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140 0.01</w:t>
            </w:r>
          </w:p>
        </w:tc>
        <w:tc>
          <w:tcPr>
            <w:tcW w:type="dxa" w:w="508"/>
          </w:tcPr>
          <w:p>
            <w:r>
              <w:t>200000</w:t>
            </w:r>
          </w:p>
        </w:tc>
        <w:tc>
          <w:tcPr>
            <w:tcW w:type="dxa" w:w="508"/>
          </w:tcPr>
          <w:p>
            <w:r>
              <w:t>180</w:t>
            </w:r>
          </w:p>
        </w:tc>
        <w:tc>
          <w:tcPr>
            <w:tcW w:type="dxa" w:w="508"/>
          </w:tcPr>
          <w:p>
            <w:r>
              <w:t>0000 35,000</w:t>
            </w:r>
          </w:p>
        </w:tc>
        <w:tc>
          <w:tcPr>
            <w:tcW w:type="dxa" w:w="508"/>
          </w:tcPr>
          <w:p>
            <w:r>
              <w:t>FT 15-Oct-99 1 66-000-00</w:t>
            </w:r>
          </w:p>
        </w:tc>
        <w:tc>
          <w:tcPr>
            <w:tcW w:type="dxa" w:w="508"/>
          </w:tcPr>
          <w:p>
            <w:r>
              <w:t>TAM SUB</w:t>
            </w:r>
          </w:p>
        </w:tc>
        <w:tc>
          <w:tcPr>
            <w:tcW w:type="dxa" w:w="508"/>
          </w:tcPr>
          <w:p>
            <w:r>
              <w:t>O S N S</w:t>
            </w:r>
          </w:p>
        </w:tc>
        <w:tc>
          <w:tcPr>
            <w:tcW w:type="dxa" w:w="508"/>
          </w:tcPr>
          <w:p>
            <w:r>
              <w:t>31302000</w:t>
            </w:r>
          </w:p>
        </w:tc>
        <w:tc>
          <w:tcPr>
            <w:tcW w:type="dxa" w:w="508"/>
          </w:tcPr>
          <w:p>
            <w:r>
              <w:t>%50.500</w:t>
            </w:r>
          </w:p>
        </w:tc>
        <w:tc>
          <w:tcPr>
            <w:tcW w:type="dxa" w:w="508"/>
          </w:tcPr>
          <w:p>
            <w:r>
              <w:t>%09.00</w:t>
            </w:r>
          </w:p>
        </w:tc>
        <w:tc>
          <w:tcPr>
            <w:tcW w:type="dxa" w:w="508"/>
          </w:tcPr>
          <w:p>
            <w:r>
              <w:t>1600</w:t>
            </w:r>
          </w:p>
        </w:tc>
        <w:tc>
          <w:tcPr>
            <w:tcW w:type="dxa" w:w="508"/>
          </w:tcPr>
          <w:p>
            <w:r>
              <w:t>120 1435 327 1200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0000900</w:t>
            </w:r>
          </w:p>
        </w:tc>
        <w:tc>
          <w:tcPr>
            <w:tcW w:type="dxa" w:w="508"/>
          </w:tcPr>
          <w:p>
            <w:r>
              <w:t>rri Ibmarine Adv.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0.00% 3.21%</w:t>
            </w:r>
          </w:p>
        </w:tc>
        <w:tc>
          <w:tcPr>
            <w:tcW w:type="dxa" w:w="508"/>
          </w:tcPr>
          <w:p>
            <w:r>
              <w:t>-24.22%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-9,800.00</w:t>
            </w:r>
          </w:p>
        </w:tc>
        <w:tc>
          <w:tcPr>
            <w:tcW w:type="dxa" w:w="508"/>
          </w:tcPr>
          <w:p>
            <w:r>
              <w:t>10,150.00</w:t>
            </w:r>
          </w:p>
        </w:tc>
        <w:tc>
          <w:tcPr>
            <w:tcW w:type="dxa" w:w="508"/>
          </w:tcPr>
          <w:p>
            <w:r>
              <w:t>0.29</w:t>
            </w:r>
          </w:p>
        </w:tc>
        <w:tc>
          <w:tcPr>
            <w:tcW w:type="dxa" w:w="508"/>
          </w:tcPr>
          <w:p>
            <w:r>
              <w:t>FT 1 1 1</w:t>
            </w:r>
          </w:p>
        </w:tc>
        <w:tc>
          <w:tcPr>
            <w:tcW w:type="dxa" w:w="508"/>
          </w:tcPr>
          <w:p>
            <w:r>
              <w:t>06-Jan-00</w:t>
            </w:r>
          </w:p>
        </w:tc>
        <w:tc>
          <w:tcPr>
            <w:tcW w:type="dxa" w:w="508"/>
          </w:tcPr>
          <w:p>
            <w:r>
              <w:t>N S N S O 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0.000305621 6025590000</w:t>
            </w:r>
          </w:p>
        </w:tc>
        <w:tc>
          <w:tcPr>
            <w:tcW w:type="dxa" w:w="508"/>
          </w:tcPr>
          <w:p>
            <w:r>
              <w:t>88.32%</w:t>
            </w:r>
          </w:p>
        </w:tc>
        <w:tc>
          <w:tcPr>
            <w:tcW w:type="dxa" w:w="508"/>
          </w:tcPr>
          <w:p>
            <w:r>
              <w:t>85.11%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7,630.00</w:t>
            </w:r>
          </w:p>
        </w:tc>
        <w:tc>
          <w:tcPr>
            <w:tcW w:type="dxa" w:w="508"/>
          </w:tcPr>
          <w:p>
            <w:r>
              <w:t>2.500</w:t>
            </w:r>
          </w:p>
        </w:tc>
        <w:tc>
          <w:tcPr>
            <w:tcW w:type="dxa" w:w="508"/>
          </w:tcPr>
          <w:p>
            <w:r>
              <w:t>103.70</w:t>
            </w:r>
          </w:p>
        </w:tc>
        <w:tc>
          <w:tcPr>
            <w:tcW w:type="dxa" w:w="508"/>
          </w:tcPr>
          <w:p>
            <w:r>
              <w:t>9,870.00</w:t>
            </w:r>
          </w:p>
        </w:tc>
        <w:tc>
          <w:tcPr>
            <w:tcW w:type="dxa" w:w="508"/>
          </w:tcPr>
          <w:p>
            <w:r>
              <w:t>1.41</w:t>
            </w:r>
          </w:p>
        </w:tc>
        <w:tc>
          <w:tcPr>
            <w:tcW w:type="dxa" w:w="508"/>
          </w:tcPr>
          <w:p>
            <w:r>
              <w:t>000'</w:t>
            </w:r>
          </w:p>
        </w:tc>
        <w:tc>
          <w:tcPr>
            <w:tcW w:type="dxa" w:w="508"/>
          </w:tcPr>
          <w:p>
            <w:r>
              <w:t>66-00-10</w:t>
            </w:r>
          </w:p>
        </w:tc>
        <w:tc>
          <w:tcPr>
            <w:tcW w:type="dxa" w:w="508"/>
          </w:tcPr>
          <w:p>
            <w:r>
              <w:t>Se s ser bosm</w:t>
            </w:r>
          </w:p>
        </w:tc>
        <w:tc>
          <w:tcPr>
            <w:tcW w:type="dxa" w:w="508"/>
          </w:tcPr>
          <w:p>
            <w:r>
              <w:t>%81</w:t>
            </w:r>
          </w:p>
        </w:tc>
        <w:tc>
          <w:tcPr>
            <w:tcW w:type="dxa" w:w="508"/>
          </w:tcPr>
          <w:p>
            <w:r>
              <w:t>1800</w:t>
            </w:r>
          </w:p>
        </w:tc>
        <w:tc>
          <w:tcPr>
            <w:tcW w:type="dxa" w:w="508"/>
          </w:tcPr>
          <w:p>
            <w:r>
              <w:t>%992-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103202-</w:t>
            </w:r>
          </w:p>
        </w:tc>
      </w:tr>
      <w:tr>
        <w:tc>
          <w:tcPr>
            <w:tcW w:type="dxa" w:w="508"/>
          </w:tcPr>
          <w:p>
            <w:r>
              <w:t>9590</w:t>
            </w:r>
          </w:p>
        </w:tc>
        <w:tc>
          <w:tcPr>
            <w:tcW w:type="dxa" w:w="508"/>
          </w:tcPr>
          <w:p>
            <w:r>
              <w:t>%000</w:t>
            </w:r>
          </w:p>
        </w:tc>
        <w:tc>
          <w:tcPr>
            <w:tcW w:type="dxa" w:w="508"/>
          </w:tcPr>
          <w:p>
            <w:r>
              <w:t>%590</w:t>
            </w:r>
          </w:p>
        </w:tc>
        <w:tc>
          <w:tcPr>
            <w:tcW w:type="dxa" w:w="508"/>
          </w:tcPr>
          <w:p>
            <w:r>
              <w:t>5200 8556 25 5860</w:t>
            </w:r>
          </w:p>
        </w:tc>
        <w:tc>
          <w:tcPr>
            <w:tcW w:type="dxa" w:w="508"/>
          </w:tcPr>
          <w:p>
            <w:r>
              <w:t>1.12050</w:t>
            </w:r>
          </w:p>
        </w:tc>
        <w:tc>
          <w:tcPr>
            <w:tcW w:type="dxa" w:w="508"/>
          </w:tcPr>
          <w:p>
            <w:r>
              <w:t>00 000 1.00</w:t>
            </w:r>
          </w:p>
        </w:tc>
        <w:tc>
          <w:tcPr>
            <w:tcW w:type="dxa" w:w="508"/>
          </w:tcPr>
          <w:p>
            <w:r>
              <w:t>55201</w:t>
            </w:r>
          </w:p>
        </w:tc>
        <w:tc>
          <w:tcPr>
            <w:tcW w:type="dxa" w:w="508"/>
          </w:tcPr>
          <w:p>
            <w:r>
              <w:t>5555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6666660</w:t>
            </w:r>
          </w:p>
        </w:tc>
        <w:tc>
          <w:tcPr>
            <w:tcW w:type="dxa" w:w="508"/>
          </w:tcPr>
          <w:p>
            <w:r>
              <w:t>53</w:t>
            </w:r>
          </w:p>
        </w:tc>
        <w:tc>
          <w:tcPr>
            <w:tcW w:type="dxa" w:w="508"/>
          </w:tcPr>
          <w:p>
            <w:r>
              <w:t>200.0</w:t>
            </w:r>
          </w:p>
        </w:tc>
        <w:tc>
          <w:tcPr>
            <w:tcW w:type="dxa" w:w="508"/>
          </w:tcPr>
          <w:p>
            <w:r>
              <w:t>66-01-00</w:t>
            </w:r>
          </w:p>
        </w:tc>
        <w:tc>
          <w:tcPr>
            <w:tcW w:type="dxa" w:w="508"/>
          </w:tcPr>
          <w:p>
            <w:r>
              <w:t>peerssear seese b OL Investments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15232002 301320005 0.001336009</w:t>
            </w:r>
          </w:p>
        </w:tc>
        <w:tc>
          <w:tcPr>
            <w:tcW w:type="dxa" w:w="508"/>
          </w:tcPr>
          <w:p>
            <w:r>
              <w:t>%900-</w:t>
            </w:r>
          </w:p>
        </w:tc>
        <w:tc>
          <w:tcPr>
            <w:tcW w:type="dxa" w:w="508"/>
          </w:tcPr>
          <w:p>
            <w:r>
              <w:t>%060</w:t>
            </w:r>
          </w:p>
        </w:tc>
        <w:tc>
          <w:tcPr>
            <w:tcW w:type="dxa" w:w="508"/>
          </w:tcPr>
          <w:p>
            <w:r>
              <w:t>%801</w:t>
            </w:r>
          </w:p>
        </w:tc>
        <w:tc>
          <w:tcPr>
            <w:tcW w:type="dxa" w:w="508"/>
          </w:tcPr>
          <w:p>
            <w:r>
              <w:t>2000000</w:t>
            </w:r>
          </w:p>
        </w:tc>
        <w:tc>
          <w:tcPr>
            <w:tcW w:type="dxa" w:w="508"/>
          </w:tcPr>
          <w:p>
            <w:r>
              <w:t>00.890 1,600.00 12203</w:t>
            </w:r>
          </w:p>
        </w:tc>
        <w:tc>
          <w:tcPr>
            <w:tcW w:type="dxa" w:w="508"/>
          </w:tcPr>
          <w:p>
            <w:r>
              <w:t>9950</w:t>
            </w:r>
          </w:p>
        </w:tc>
        <w:tc>
          <w:tcPr>
            <w:tcW w:type="dxa" w:w="508"/>
          </w:tcPr>
          <w:p>
            <w:r>
              <w:t>15500</w:t>
            </w:r>
          </w:p>
        </w:tc>
        <w:tc>
          <w:tcPr>
            <w:tcW w:type="dxa" w:w="508"/>
          </w:tcPr>
          <w:p>
            <w:r>
              <w:t>19,260.00</w:t>
            </w:r>
          </w:p>
        </w:tc>
        <w:tc>
          <w:tcPr>
            <w:tcW w:type="dxa" w:w="508"/>
          </w:tcPr>
          <w:p>
            <w:r>
              <w:t>16.05</w:t>
            </w:r>
          </w:p>
        </w:tc>
        <w:tc>
          <w:tcPr>
            <w:tcW w:type="dxa" w:w="508"/>
          </w:tcPr>
          <w:p>
            <w:r>
              <w:t>1,200</w:t>
            </w:r>
          </w:p>
        </w:tc>
        <w:tc>
          <w:tcPr>
            <w:tcW w:type="dxa" w:w="508"/>
          </w:tcPr>
          <w:p>
            <w:r>
              <w:t>i TM WL</w:t>
            </w:r>
          </w:p>
        </w:tc>
        <w:tc>
          <w:tcPr>
            <w:tcW w:type="dxa" w:w="508"/>
          </w:tcPr>
          <w:p>
            <w:r>
              <w:t>23-Jul-99</w:t>
            </w:r>
          </w:p>
        </w:tc>
        <w:tc>
          <w:tcPr>
            <w:tcW w:type="dxa" w:w="508"/>
          </w:tcPr>
          <w:p>
            <w:r>
              <w:t>JPF CDL AAO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21030 19.87% 5854 %9600</w:t>
            </w:r>
          </w:p>
        </w:tc>
        <w:tc>
          <w:tcPr>
            <w:tcW w:type="dxa" w:w="508"/>
          </w:tcPr>
          <w:p>
            <w:r>
              <w:t>1603</w:t>
            </w:r>
          </w:p>
        </w:tc>
        <w:tc>
          <w:tcPr>
            <w:tcW w:type="dxa" w:w="508"/>
          </w:tcPr>
          <w:p>
            <w:r>
              <w:t>223 2.74% %894 95605</w:t>
            </w:r>
          </w:p>
        </w:tc>
        <w:tc>
          <w:tcPr>
            <w:tcW w:type="dxa" w:w="508"/>
          </w:tcPr>
          <w:p>
            <w:r>
              <w:t>6,800.00</w:t>
            </w:r>
          </w:p>
        </w:tc>
        <w:tc>
          <w:tcPr>
            <w:tcW w:type="dxa" w:w="508"/>
          </w:tcPr>
          <w:p>
            <w:r>
              <w:t>0.34 200</w:t>
            </w:r>
          </w:p>
        </w:tc>
        <w:tc>
          <w:tcPr>
            <w:tcW w:type="dxa" w:w="508"/>
          </w:tcPr>
          <w:p>
            <w:r>
              <w:t>55.00 5526</w:t>
            </w:r>
          </w:p>
        </w:tc>
        <w:tc>
          <w:tcPr>
            <w:tcW w:type="dxa" w:w="508"/>
          </w:tcPr>
          <w:p>
            <w:r>
              <w:t>5,200.00</w:t>
            </w:r>
          </w:p>
        </w:tc>
        <w:tc>
          <w:tcPr>
            <w:tcW w:type="dxa" w:w="508"/>
          </w:tcPr>
          <w:p>
            <w:r>
              <w:t>0.26</w:t>
            </w:r>
          </w:p>
        </w:tc>
        <w:tc>
          <w:tcPr>
            <w:tcW w:type="dxa" w:w="508"/>
          </w:tcPr>
          <w:p>
            <w:r>
              <w:t>20,000 1000</w:t>
            </w:r>
          </w:p>
        </w:tc>
        <w:tc>
          <w:tcPr>
            <w:tcW w:type="dxa" w:w="508"/>
          </w:tcPr>
          <w:p>
            <w:r>
              <w:t>23-Jul-99</w:t>
            </w:r>
          </w:p>
        </w:tc>
        <w:tc>
          <w:tcPr>
            <w:tcW w:type="dxa" w:w="508"/>
          </w:tcPr>
          <w:p>
            <w:r>
              <w:t>N C N S N S</w:t>
            </w:r>
          </w:p>
        </w:tc>
        <w:tc>
          <w:tcPr>
            <w:tcW w:type="dxa" w:w="508"/>
          </w:tcPr>
          <w:p>
            <w:r>
              <w:t>19.87%</w:t>
            </w:r>
          </w:p>
        </w:tc>
        <w:tc>
          <w:tcPr>
            <w:tcW w:type="dxa" w:w="508"/>
          </w:tcPr>
          <w:p>
            <w:r>
              <w:t>17.12%</w:t>
            </w:r>
          </w:p>
        </w:tc>
        <w:tc>
          <w:tcPr>
            <w:tcW w:type="dxa" w:w="508"/>
          </w:tcPr>
          <w:p>
            <w:r>
              <w:t>061608</w:t>
            </w:r>
          </w:p>
        </w:tc>
        <w:tc>
          <w:tcPr>
            <w:tcW w:type="dxa" w:w="508"/>
          </w:tcPr>
          <w:p>
            <w:r>
              <w:t>200 12 506</w:t>
            </w:r>
          </w:p>
        </w:tc>
        <w:tc>
          <w:tcPr>
            <w:tcW w:type="dxa" w:w="508"/>
          </w:tcPr>
          <w:p>
            <w:r>
              <w:t>6600-00</w:t>
            </w:r>
          </w:p>
        </w:tc>
        <w:tc>
          <w:tcPr>
            <w:tcW w:type="dxa" w:w="508"/>
          </w:tcPr>
          <w:p>
            <w:r>
              <w:t>S S S</w:t>
            </w:r>
          </w:p>
        </w:tc>
      </w:tr>
      <w:tr>
        <w:tc>
          <w:tcPr>
            <w:tcW w:type="dxa" w:w="508"/>
          </w:tcPr>
          <w:p>
            <w:r>
              <w:t>%000</w:t>
            </w:r>
          </w:p>
        </w:tc>
        <w:tc>
          <w:tcPr>
            <w:tcW w:type="dxa" w:w="508"/>
          </w:tcPr>
          <w:p>
            <w:r>
              <w:t>66 9860 066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200200 555005 00.0006</w:t>
            </w:r>
          </w:p>
        </w:tc>
        <w:tc>
          <w:tcPr>
            <w:tcW w:type="dxa" w:w="508"/>
          </w:tcPr>
          <w:p>
            <w:r>
              <w:t>2000</w:t>
            </w:r>
          </w:p>
        </w:tc>
        <w:tc>
          <w:tcPr>
            <w:tcW w:type="dxa" w:w="508"/>
          </w:tcPr>
          <w:p>
            <w:r>
              <w:t>81.00</w:t>
            </w:r>
          </w:p>
        </w:tc>
        <w:tc>
          <w:tcPr>
            <w:tcW w:type="dxa" w:w="508"/>
          </w:tcPr>
          <w:p>
            <w:r>
              <w:t>00.8695 092802 00.00800</w:t>
            </w:r>
          </w:p>
        </w:tc>
        <w:tc>
          <w:tcPr>
            <w:tcW w:type="dxa" w:w="508"/>
          </w:tcPr>
          <w:p>
            <w:r>
              <w:t>000'5 090 2000</w:t>
            </w:r>
          </w:p>
        </w:tc>
        <w:tc>
          <w:tcPr>
            <w:tcW w:type="dxa" w:w="508"/>
          </w:tcPr>
          <w:p>
            <w:r>
              <w:t>1 上 1</w:t>
            </w:r>
          </w:p>
        </w:tc>
        <w:tc>
          <w:tcPr>
            <w:tcW w:type="dxa" w:w="508"/>
          </w:tcPr>
          <w:p>
            <w:r>
              <w:t>6600-00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555005</w:t>
            </w:r>
          </w:p>
        </w:tc>
        <w:tc>
          <w:tcPr>
            <w:tcW w:type="dxa" w:w="508"/>
          </w:tcPr>
          <w:p>
            <w:r>
              <w:t>800 666</w:t>
            </w:r>
          </w:p>
        </w:tc>
        <w:tc>
          <w:tcPr>
            <w:tcW w:type="dxa" w:w="508"/>
          </w:tcPr>
          <w:p>
            <w:r>
              <w:t>20.600 20200</w:t>
            </w:r>
          </w:p>
        </w:tc>
        <w:tc>
          <w:tcPr>
            <w:tcW w:type="dxa" w:w="508"/>
          </w:tcPr>
          <w:p>
            <w:r>
              <w:t>66100-00</w:t>
            </w:r>
          </w:p>
        </w:tc>
        <w:tc>
          <w:tcPr>
            <w:tcW w:type="dxa" w:w="508"/>
          </w:tcPr>
          <w:p>
            <w:r>
              <w:t>NEE SE</w:t>
            </w:r>
          </w:p>
        </w:tc>
        <w:tc>
          <w:tcPr>
            <w:tcW w:type="dxa" w:w="508"/>
          </w:tcPr>
          <w:p>
            <w:r>
              <w:t>N S N S N S</w:t>
            </w:r>
          </w:p>
        </w:tc>
      </w:tr>
      <w:tr>
        <w:tc>
          <w:tcPr>
            <w:tcW w:type="dxa" w:w="508"/>
          </w:tcPr>
          <w:p>
            <w:r>
              <w:t>9606000000 580000200 105000000 966/010000</w:t>
            </w:r>
          </w:p>
        </w:tc>
        <w:tc>
          <w:tcPr>
            <w:tcW w:type="dxa" w:w="508"/>
          </w:tcPr>
          <w:p>
            <w:r>
              <w:t>00060 02020 2000</w:t>
            </w:r>
          </w:p>
        </w:tc>
        <w:tc>
          <w:tcPr>
            <w:tcW w:type="dxa" w:w="508"/>
          </w:tcPr>
          <w:p>
            <w:r>
              <w:t>%000</w:t>
            </w:r>
          </w:p>
        </w:tc>
        <w:tc>
          <w:tcPr>
            <w:tcW w:type="dxa" w:w="508"/>
          </w:tcPr>
          <w:p>
            <w:r>
              <w:t>00010 %200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205 220 920</w:t>
            </w:r>
          </w:p>
        </w:tc>
        <w:tc>
          <w:tcPr>
            <w:tcW w:type="dxa" w:w="508"/>
          </w:tcPr>
          <w:p>
            <w:r>
              <w:t>6600-00</w:t>
            </w:r>
          </w:p>
        </w:tc>
        <w:tc>
          <w:tcPr>
            <w:tcW w:type="dxa" w:w="508"/>
          </w:tcPr>
          <w:p>
            <w:r>
              <w:t>s) e</w:t>
            </w:r>
          </w:p>
        </w:tc>
        <w:tc>
          <w:tcPr>
            <w:tcW w:type="dxa" w:w="508"/>
          </w:tcPr>
          <w:p>
            <w:r>
              <w:t>%00.00</w:t>
            </w:r>
          </w:p>
        </w:tc>
        <w:tc>
          <w:tcPr>
            <w:tcW w:type="dxa" w:w="508"/>
          </w:tcPr>
          <w:p>
            <w:r>
              <w:t>1680 255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80555</w:t>
            </w:r>
          </w:p>
        </w:tc>
        <w:tc>
          <w:tcPr>
            <w:tcW w:type="dxa" w:w="508"/>
          </w:tcPr>
          <w:p>
            <w:r>
              <w:t>000</w:t>
            </w:r>
          </w:p>
        </w:tc>
        <w:tc>
          <w:tcPr>
            <w:tcW w:type="dxa" w:w="508"/>
          </w:tcPr>
          <w:p>
            <w:r>
              <w:t>281</w:t>
            </w:r>
          </w:p>
        </w:tc>
        <w:tc>
          <w:tcPr>
            <w:tcW w:type="dxa" w:w="508"/>
          </w:tcPr>
          <w:p>
            <w:r>
              <w:t>30000 00.055 2,498.60 39,999.97</w:t>
            </w:r>
          </w:p>
        </w:tc>
        <w:tc>
          <w:tcPr>
            <w:tcW w:type="dxa" w:w="508"/>
          </w:tcPr>
          <w:p>
            <w:r>
              <w:t>0081</w:t>
            </w:r>
          </w:p>
        </w:tc>
        <w:tc>
          <w:tcPr>
            <w:tcW w:type="dxa" w:w="508"/>
          </w:tcPr>
          <w:p>
            <w:r>
              <w:t>上 1</w:t>
            </w:r>
          </w:p>
        </w:tc>
      </w:tr>
      <w:tr>
        <w:tc>
          <w:tcPr>
            <w:tcW w:type="dxa" w:w="508"/>
          </w:tcPr>
          <w:p>
            <w:r>
              <w:t>%211</w:t>
            </w:r>
          </w:p>
        </w:tc>
        <w:tc>
          <w:tcPr>
            <w:tcW w:type="dxa" w:w="508"/>
          </w:tcPr>
          <w:p>
            <w:r>
              <w:t>00000 %62 0.76%</w:t>
            </w:r>
          </w:p>
        </w:tc>
        <w:tc>
          <w:tcPr>
            <w:tcW w:type="dxa" w:w="508"/>
          </w:tcPr>
          <w:p>
            <w:r>
              <w:t>20.22000</w:t>
            </w:r>
          </w:p>
        </w:tc>
        <w:tc>
          <w:tcPr>
            <w:tcW w:type="dxa" w:w="508"/>
          </w:tcPr>
          <w:p>
            <w:r>
              <w:t>000</w:t>
            </w:r>
          </w:p>
        </w:tc>
        <w:tc>
          <w:tcPr>
            <w:tcW w:type="dxa" w:w="508"/>
          </w:tcPr>
          <w:p>
            <w:r>
              <w:t>000000 20000 1,583.26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10200</w:t>
            </w:r>
          </w:p>
        </w:tc>
        <w:tc>
          <w:tcPr>
            <w:tcW w:type="dxa" w:w="508"/>
          </w:tcPr>
          <w:p>
            <w:r>
              <w:t>000.00</w:t>
            </w:r>
          </w:p>
        </w:tc>
        <w:tc>
          <w:tcPr>
            <w:tcW w:type="dxa" w:w="508"/>
          </w:tcPr>
          <w:p>
            <w:r>
              <w:t>660000</w:t>
            </w:r>
          </w:p>
        </w:tc>
        <w:tc>
          <w:tcPr>
            <w:tcW w:type="dxa" w:w="508"/>
          </w:tcPr>
          <w:p>
            <w:r>
              <w:t>AA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%/56</w:t>
            </w:r>
          </w:p>
        </w:tc>
        <w:tc>
          <w:tcPr>
            <w:tcW w:type="dxa" w:w="508"/>
          </w:tcPr>
          <w:p>
            <w:r>
              <w:t>%000</w:t>
            </w:r>
          </w:p>
        </w:tc>
        <w:tc>
          <w:tcPr>
            <w:tcW w:type="dxa" w:w="508"/>
          </w:tcPr>
          <w:p>
            <w:r>
              <w:t>%62</w:t>
            </w:r>
          </w:p>
        </w:tc>
        <w:tc>
          <w:tcPr>
            <w:tcW w:type="dxa" w:w="508"/>
          </w:tcPr>
          <w:p>
            <w:r>
              <w:t>250 1875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0000 11.425</w:t>
            </w:r>
          </w:p>
        </w:tc>
        <w:tc>
          <w:tcPr>
            <w:tcW w:type="dxa" w:w="508"/>
          </w:tcPr>
          <w:p>
            <w:r>
              <w:t>000</w:t>
            </w:r>
          </w:p>
        </w:tc>
        <w:tc>
          <w:tcPr>
            <w:tcW w:type="dxa" w:w="508"/>
          </w:tcPr>
          <w:p>
            <w:r>
              <w:t>3.10 10.99 000 220</w:t>
            </w:r>
          </w:p>
        </w:tc>
        <w:tc>
          <w:tcPr>
            <w:tcW w:type="dxa" w:w="508"/>
          </w:tcPr>
          <w:p>
            <w:r>
              <w:t>806</w:t>
            </w:r>
          </w:p>
        </w:tc>
        <w:tc>
          <w:tcPr>
            <w:tcW w:type="dxa" w:w="508"/>
          </w:tcPr>
          <w:p>
            <w:r>
              <w:t>1 1</w:t>
            </w:r>
          </w:p>
        </w:tc>
        <w:tc>
          <w:tcPr>
            <w:tcW w:type="dxa" w:w="508"/>
          </w:tcPr>
          <w:p>
            <w:r>
              <w:t>16-May-99</w:t>
            </w:r>
          </w:p>
        </w:tc>
        <w:tc>
          <w:tcPr>
            <w:tcW w:type="dxa" w:w="508"/>
          </w:tcPr>
          <w:p>
            <w:r>
              <w:t>N S 0 S N S</w:t>
            </w:r>
          </w:p>
        </w:tc>
        <w:tc>
          <w:tcPr>
            <w:tcW w:type="dxa" w:w="508"/>
          </w:tcPr>
          <w:p>
            <w:r>
              <w:t>ontact Energy S S See ision Systems</w:t>
            </w:r>
          </w:p>
        </w:tc>
        <w:tc>
          <w:tcPr>
            <w:tcW w:type="dxa" w:w="508"/>
          </w:tcPr>
          <w:p>
            <w:r>
              <w:t>0.76%</w:t>
            </w:r>
          </w:p>
        </w:tc>
        <w:tc>
          <w:tcPr>
            <w:tcW w:type="dxa" w:w="508"/>
          </w:tcPr>
          <w:p>
            <w:r>
              <w:t>0.00%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10.99</w:t>
            </w:r>
          </w:p>
        </w:tc>
      </w:tr>
      <w:tr>
        <w:tc>
          <w:tcPr>
            <w:tcW w:type="dxa" w:w="508"/>
          </w:tcPr>
          <w:p>
            <w:r>
              <w:t>10-3905550 352002 0.000407195 5505500</w:t>
            </w:r>
          </w:p>
        </w:tc>
        <w:tc>
          <w:tcPr>
            <w:tcW w:type="dxa" w:w="508"/>
          </w:tcPr>
          <w:p>
            <w:r>
              <w:t>%26</w:t>
            </w:r>
          </w:p>
        </w:tc>
        <w:tc>
          <w:tcPr>
            <w:tcW w:type="dxa" w:w="508"/>
          </w:tcPr>
          <w:p>
            <w:r>
              <w:t>%000</w:t>
            </w:r>
          </w:p>
        </w:tc>
        <w:tc>
          <w:tcPr>
            <w:tcW w:type="dxa" w:w="508"/>
          </w:tcPr>
          <w:p>
            <w:r>
              <w:t>%9/0</w:t>
            </w:r>
          </w:p>
        </w:tc>
        <w:tc>
          <w:tcPr>
            <w:tcW w:type="dxa" w:w="508"/>
          </w:tcPr>
          <w:p>
            <w:r>
              <w:t>008 6515 1108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2060</w:t>
            </w:r>
          </w:p>
        </w:tc>
        <w:tc>
          <w:tcPr>
            <w:tcW w:type="dxa" w:w="508"/>
          </w:tcPr>
          <w:p>
            <w:r>
              <w:t>0000 1.21 0.600</w:t>
            </w:r>
          </w:p>
        </w:tc>
        <w:tc>
          <w:tcPr>
            <w:tcW w:type="dxa" w:w="508"/>
          </w:tcPr>
          <w:p>
            <w:r>
              <w:t>000</w:t>
            </w:r>
          </w:p>
        </w:tc>
        <w:tc>
          <w:tcPr>
            <w:tcW w:type="dxa" w:w="508"/>
          </w:tcPr>
          <w:p>
            <w:r>
              <w:t>50.6664 2000 20.600</w:t>
            </w:r>
          </w:p>
        </w:tc>
        <w:tc>
          <w:tcPr>
            <w:tcW w:type="dxa" w:w="508"/>
          </w:tcPr>
          <w:p>
            <w:r>
              <w:t>159</w:t>
            </w:r>
          </w:p>
        </w:tc>
        <w:tc>
          <w:tcPr>
            <w:tcW w:type="dxa" w:w="508"/>
          </w:tcPr>
          <w:p>
            <w:r>
              <w:t>66-03-1</w:t>
            </w:r>
          </w:p>
        </w:tc>
        <w:tc>
          <w:tcPr>
            <w:tcW w:type="dxa" w:w="508"/>
          </w:tcPr>
          <w:p>
            <w:r>
              <w:t>N S V 0 V s</w:t>
            </w:r>
          </w:p>
        </w:tc>
        <w:tc>
          <w:tcPr>
            <w:tcW w:type="dxa" w:w="508"/>
          </w:tcPr>
          <w:p>
            <w:r>
              <w:t>%68'6</w:t>
            </w:r>
          </w:p>
        </w:tc>
        <w:tc>
          <w:tcPr>
            <w:tcW w:type="dxa" w:w="508"/>
          </w:tcPr>
          <w:p>
            <w:r>
              <w:t>6.71%</w:t>
            </w:r>
          </w:p>
        </w:tc>
        <w:tc>
          <w:tcPr>
            <w:tcW w:type="dxa" w:w="508"/>
          </w:tcPr>
          <w:p>
            <w:r>
              <w:t>3.18%</w:t>
            </w:r>
          </w:p>
        </w:tc>
        <w:tc>
          <w:tcPr>
            <w:tcW w:type="dxa" w:w="508"/>
          </w:tcPr>
          <w:p>
            <w:r>
              <w:t>7,431.47</w:t>
            </w:r>
          </w:p>
        </w:tc>
      </w:tr>
      <w:tr>
        <w:tc>
          <w:tcPr>
            <w:tcW w:type="dxa" w:w="508"/>
          </w:tcPr>
          <w:p>
            <w:r>
              <w:t>8.35%</w:t>
            </w:r>
          </w:p>
        </w:tc>
        <w:tc>
          <w:tcPr>
            <w:tcW w:type="dxa" w:w="508"/>
          </w:tcPr>
          <w:p>
            <w:r>
              <w:t>9.39%</w:t>
            </w:r>
          </w:p>
        </w:tc>
        <w:tc>
          <w:tcPr>
            <w:tcW w:type="dxa" w:w="508"/>
          </w:tcPr>
          <w:p>
            <w:r>
              <w:t>-1.05%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-145.00</w:t>
            </w:r>
          </w:p>
        </w:tc>
        <w:tc>
          <w:tcPr>
            <w:tcW w:type="dxa" w:w="508"/>
          </w:tcPr>
          <w:p>
            <w:r>
              <w:t>5629</w:t>
            </w:r>
          </w:p>
        </w:tc>
        <w:tc>
          <w:tcPr>
            <w:tcW w:type="dxa" w:w="508"/>
          </w:tcPr>
          <w:p>
            <w:r>
              <w:t>590</w:t>
            </w:r>
          </w:p>
        </w:tc>
        <w:tc>
          <w:tcPr>
            <w:tcW w:type="dxa" w:w="508"/>
          </w:tcPr>
          <w:p>
            <w:r>
              <w:t>2052</w:t>
            </w:r>
          </w:p>
        </w:tc>
        <w:tc>
          <w:tcPr>
            <w:tcW w:type="dxa" w:w="508"/>
          </w:tcPr>
          <w:p>
            <w:r>
              <w:t>66-0-0</w:t>
            </w:r>
          </w:p>
        </w:tc>
        <w:tc>
          <w:tcPr>
            <w:tcW w:type="dxa" w:w="508"/>
          </w:tcPr>
          <w:p>
            <w:r>
              <w:t>s e aan oll Holdings S ope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00295</w:t>
            </w:r>
          </w:p>
        </w:tc>
        <w:tc>
          <w:tcPr>
            <w:tcW w:type="dxa" w:w="508"/>
          </w:tcPr>
          <w:p>
            <w:r>
              <w:t>05000</w:t>
            </w:r>
          </w:p>
        </w:tc>
        <w:tc>
          <w:tcPr>
            <w:tcW w:type="dxa" w:w="508"/>
          </w:tcPr>
          <w:p>
            <w:r>
              <w:t>%0200</w:t>
            </w:r>
          </w:p>
        </w:tc>
        <w:tc>
          <w:tcPr>
            <w:tcW w:type="dxa" w:w="508"/>
          </w:tcPr>
          <w:p>
            <w:r>
              <w:t>1555 280 2076 499</w:t>
            </w:r>
          </w:p>
        </w:tc>
        <w:tc>
          <w:tcPr>
            <w:tcW w:type="dxa" w:w="508"/>
          </w:tcPr>
          <w:p>
            <w:r>
              <w:t>1000000</w:t>
            </w:r>
          </w:p>
        </w:tc>
        <w:tc>
          <w:tcPr>
            <w:tcW w:type="dxa" w:w="508"/>
          </w:tcPr>
          <w:p>
            <w:r>
              <w:t>24,065.00</w:t>
            </w:r>
          </w:p>
        </w:tc>
        <w:tc>
          <w:tcPr>
            <w:tcW w:type="dxa" w:w="508"/>
          </w:tcPr>
          <w:p>
            <w:r>
              <w:t>13.52</w:t>
            </w:r>
          </w:p>
        </w:tc>
        <w:tc>
          <w:tcPr>
            <w:tcW w:type="dxa" w:w="508"/>
          </w:tcPr>
          <w:p>
            <w:r>
              <w:t>88.38</w:t>
            </w:r>
          </w:p>
        </w:tc>
        <w:tc>
          <w:tcPr>
            <w:tcW w:type="dxa" w:w="508"/>
          </w:tcPr>
          <w:p>
            <w:r>
              <w:t>2,975.00 00.5090 5,235.00</w:t>
            </w:r>
          </w:p>
        </w:tc>
        <w:tc>
          <w:tcPr>
            <w:tcW w:type="dxa" w:w="508"/>
          </w:tcPr>
          <w:p>
            <w:r>
              <w:t>1.49</w:t>
            </w:r>
          </w:p>
        </w:tc>
        <w:tc>
          <w:tcPr>
            <w:tcW w:type="dxa" w:w="508"/>
          </w:tcPr>
          <w:p>
            <w:r>
              <w:t>2,000</w:t>
            </w:r>
          </w:p>
        </w:tc>
        <w:tc>
          <w:tcPr>
            <w:tcW w:type="dxa" w:w="508"/>
          </w:tcPr>
          <w:p>
            <w:r>
              <w:t>TM WL WL</w:t>
            </w:r>
          </w:p>
        </w:tc>
        <w:tc>
          <w:tcPr>
            <w:tcW w:type="dxa" w:w="508"/>
          </w:tcPr>
          <w:p>
            <w:r>
              <w:t>26-Apr-99</w:t>
            </w:r>
          </w:p>
        </w:tc>
        <w:tc>
          <w:tcPr>
            <w:tcW w:type="dxa" w:w="508"/>
          </w:tcPr>
          <w:p>
            <w:r>
              <w:t>100 dWd</w:t>
            </w:r>
          </w:p>
        </w:tc>
        <w:tc>
          <w:tcPr>
            <w:tcW w:type="dxa" w:w="508"/>
          </w:tcPr>
          <w:p>
            <w:r>
              <w:t>A C N S V 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8.03614E-05 12-01010 2218050000 50000</w:t>
            </w:r>
          </w:p>
        </w:tc>
        <w:tc>
          <w:tcPr>
            <w:tcW w:type="dxa" w:w="508"/>
          </w:tcPr>
          <w:p>
            <w:r>
              <w:t>55.98%</w:t>
            </w:r>
          </w:p>
        </w:tc>
        <w:tc>
          <w:tcPr>
            <w:tcW w:type="dxa" w:w="508"/>
          </w:tcPr>
          <w:p>
            <w:r>
              <w:t>2.27%</w:t>
            </w:r>
          </w:p>
        </w:tc>
        <w:tc>
          <w:tcPr>
            <w:tcW w:type="dxa" w:w="508"/>
          </w:tcPr>
          <w:p>
            <w:r>
              <w:t>53.71%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00.0000</w:t>
            </w:r>
          </w:p>
        </w:tc>
        <w:tc>
          <w:tcPr>
            <w:tcW w:type="dxa" w:w="508"/>
          </w:tcPr>
          <w:p>
            <w:r>
              <w:t>2000</w:t>
            </w:r>
          </w:p>
        </w:tc>
        <w:tc>
          <w:tcPr>
            <w:tcW w:type="dxa" w:w="508"/>
          </w:tcPr>
          <w:p>
            <w:r>
              <w:t>2000</w:t>
            </w:r>
          </w:p>
        </w:tc>
        <w:tc>
          <w:tcPr>
            <w:tcW w:type="dxa" w:w="508"/>
          </w:tcPr>
          <w:p>
            <w:r>
              <w:t>255</w:t>
            </w:r>
          </w:p>
        </w:tc>
        <w:tc>
          <w:tcPr>
            <w:tcW w:type="dxa" w:w="508"/>
          </w:tcPr>
          <w:p>
            <w:r>
              <w:t>001</w:t>
            </w:r>
          </w:p>
        </w:tc>
        <w:tc>
          <w:tcPr>
            <w:tcW w:type="dxa" w:w="508"/>
          </w:tcPr>
          <w:p>
            <w:r>
              <w:t>6--20-2</w:t>
            </w:r>
          </w:p>
        </w:tc>
        <w:tc>
          <w:tcPr>
            <w:tcW w:type="dxa" w:w="508"/>
          </w:tcPr>
          <w:p>
            <w:r>
              <w:t>N V N</w:t>
            </w:r>
          </w:p>
        </w:tc>
        <w:tc>
          <w:tcPr>
            <w:tcW w:type="dxa" w:w="508"/>
          </w:tcPr>
          <w:p>
            <w:r>
              <w:t>%009-</w:t>
            </w:r>
          </w:p>
        </w:tc>
        <w:tc>
          <w:tcPr>
            <w:tcW w:type="dxa" w:w="508"/>
          </w:tcPr>
          <w:p>
            <w:r>
              <w:t>%251</w:t>
            </w:r>
          </w:p>
        </w:tc>
        <w:tc>
          <w:tcPr>
            <w:tcW w:type="dxa" w:w="508"/>
          </w:tcPr>
          <w:p>
            <w:r>
              <w:t>-6.81%</w:t>
            </w:r>
          </w:p>
        </w:tc>
        <w:tc>
          <w:tcPr>
            <w:tcW w:type="dxa" w:w="508"/>
          </w:tcPr>
          <w:p>
            <w:r>
              <w:t>-2,055.00</w:t>
            </w:r>
          </w:p>
        </w:tc>
        <w:tc>
          <w:tcPr>
            <w:tcW w:type="dxa" w:w="508"/>
          </w:tcPr>
          <w:p>
            <w:r>
              <w:t>2.12</w:t>
            </w:r>
          </w:p>
        </w:tc>
      </w:tr>
      <w:tr>
        <w:tc>
          <w:tcPr>
            <w:tcW w:type="dxa" w:w="508"/>
          </w:tcPr>
          <w:p>
            <w:r>
              <w:t>%0/8</w:t>
            </w:r>
          </w:p>
        </w:tc>
        <w:tc>
          <w:tcPr>
            <w:tcW w:type="dxa" w:w="508"/>
          </w:tcPr>
          <w:p>
            <w:r>
              <w:t>%900</w:t>
            </w:r>
          </w:p>
        </w:tc>
        <w:tc>
          <w:tcPr>
            <w:tcW w:type="dxa" w:w="508"/>
          </w:tcPr>
          <w:p>
            <w:r>
              <w:t>659</w:t>
            </w:r>
          </w:p>
        </w:tc>
        <w:tc>
          <w:tcPr>
            <w:tcW w:type="dxa" w:w="508"/>
          </w:tcPr>
          <w:p>
            <w:r>
              <w:t>20.000</w:t>
            </w:r>
          </w:p>
        </w:tc>
        <w:tc>
          <w:tcPr>
            <w:tcW w:type="dxa" w:w="508"/>
          </w:tcPr>
          <w:p>
            <w:r>
              <w:t>2005</w:t>
            </w:r>
          </w:p>
        </w:tc>
        <w:tc>
          <w:tcPr>
            <w:tcW w:type="dxa" w:w="508"/>
          </w:tcPr>
          <w:p>
            <w:r>
              <w:t>25</w:t>
            </w:r>
          </w:p>
        </w:tc>
        <w:tc>
          <w:tcPr>
            <w:tcW w:type="dxa" w:w="508"/>
          </w:tcPr>
          <w:p>
            <w:r>
              <w:t>20.000 10.00.0</w:t>
            </w:r>
          </w:p>
        </w:tc>
        <w:tc>
          <w:tcPr>
            <w:tcW w:type="dxa" w:w="508"/>
          </w:tcPr>
          <w:p>
            <w:r>
              <w:t>122</w:t>
            </w:r>
          </w:p>
        </w:tc>
        <w:tc>
          <w:tcPr>
            <w:tcW w:type="dxa" w:w="508"/>
          </w:tcPr>
          <w:p>
            <w:r>
              <w:t>000'↓</w:t>
            </w:r>
          </w:p>
        </w:tc>
        <w:tc>
          <w:tcPr>
            <w:tcW w:type="dxa" w:w="508"/>
          </w:tcPr>
          <w:p>
            <w:r>
              <w:t>WL 1 W</w:t>
            </w:r>
          </w:p>
        </w:tc>
        <w:tc>
          <w:tcPr>
            <w:tcW w:type="dxa" w:w="508"/>
          </w:tcPr>
          <w:p>
            <w:r>
              <w:t>66-00-</w:t>
            </w:r>
          </w:p>
        </w:tc>
        <w:tc>
          <w:tcPr>
            <w:tcW w:type="dxa" w:w="508"/>
          </w:tcPr>
          <w:p>
            <w:r>
              <w:t>N S 0 S</w:t>
            </w:r>
          </w:p>
        </w:tc>
        <w:tc>
          <w:tcPr>
            <w:tcW w:type="dxa" w:w="508"/>
          </w:tcPr>
          <w:p>
            <w:r>
              <w:t>%892</w:t>
            </w:r>
          </w:p>
        </w:tc>
        <w:tc>
          <w:tcPr>
            <w:tcW w:type="dxa" w:w="508"/>
          </w:tcPr>
          <w:p>
            <w:r>
              <w:t>%200</w:t>
            </w:r>
          </w:p>
        </w:tc>
        <w:tc>
          <w:tcPr>
            <w:tcW w:type="dxa" w:w="508"/>
          </w:tcPr>
          <w:p>
            <w:r>
              <w:t>%190</w:t>
            </w:r>
          </w:p>
        </w:tc>
        <w:tc>
          <w:tcPr>
            <w:tcW w:type="dxa" w:w="508"/>
          </w:tcPr>
          <w:p>
            <w:r>
              <w:t>9090 1000 6520</w:t>
            </w:r>
          </w:p>
        </w:tc>
        <w:tc>
          <w:tcPr>
            <w:tcW w:type="dxa" w:w="508"/>
          </w:tcPr>
          <w:p>
            <w:r>
              <w:t>1000</w:t>
            </w:r>
          </w:p>
        </w:tc>
      </w:tr>
      <w:tr>
        <w:tc>
          <w:tcPr>
            <w:tcW w:type="dxa" w:w="508"/>
          </w:tcPr>
          <w:p>
            <w:r>
              <w:t>183-</w:t>
            </w:r>
          </w:p>
        </w:tc>
        <w:tc>
          <w:tcPr>
            <w:tcW w:type="dxa" w:w="508"/>
          </w:tcPr>
          <w:p>
            <w:r>
              <w:t>%000</w:t>
            </w:r>
          </w:p>
        </w:tc>
        <w:tc>
          <w:tcPr>
            <w:tcW w:type="dxa" w:w="508"/>
          </w:tcPr>
          <w:p>
            <w:r>
              <w:t>10</w:t>
            </w:r>
          </w:p>
        </w:tc>
        <w:tc>
          <w:tcPr>
            <w:tcW w:type="dxa" w:w="508"/>
          </w:tcPr>
          <w:p>
            <w:r>
              <w:t>2000000</w:t>
            </w:r>
          </w:p>
        </w:tc>
        <w:tc>
          <w:tcPr>
            <w:tcW w:type="dxa" w:w="508"/>
          </w:tcPr>
          <w:p>
            <w:r>
              <w:t>655</w:t>
            </w:r>
          </w:p>
        </w:tc>
        <w:tc>
          <w:tcPr>
            <w:tcW w:type="dxa" w:w="508"/>
          </w:tcPr>
          <w:p>
            <w:r>
              <w:t>1313</w:t>
            </w:r>
          </w:p>
        </w:tc>
        <w:tc>
          <w:tcPr>
            <w:tcW w:type="dxa" w:w="508"/>
          </w:tcPr>
          <w:p>
            <w:r>
              <w:t>00.000.00 9,675.00 20.2000</w:t>
            </w:r>
          </w:p>
        </w:tc>
        <w:tc>
          <w:tcPr>
            <w:tcW w:type="dxa" w:w="508"/>
          </w:tcPr>
          <w:p>
            <w:r>
              <w:t>255</w:t>
            </w:r>
          </w:p>
        </w:tc>
        <w:tc>
          <w:tcPr>
            <w:tcW w:type="dxa" w:w="508"/>
          </w:tcPr>
          <w:p>
            <w:r>
              <w:t>0000</w:t>
            </w:r>
          </w:p>
        </w:tc>
        <w:tc>
          <w:tcPr>
            <w:tcW w:type="dxa" w:w="508"/>
          </w:tcPr>
          <w:p>
            <w:r>
              <w:t>20-00-0</w:t>
            </w:r>
          </w:p>
        </w:tc>
        <w:tc>
          <w:tcPr>
            <w:tcW w:type="dxa" w:w="508"/>
          </w:tcPr>
          <w:p>
            <w:r>
              <w:t>F</w:t>
            </w:r>
          </w:p>
        </w:tc>
        <w:tc>
          <w:tcPr>
            <w:tcW w:type="dxa" w:w="508"/>
          </w:tcPr>
          <w:p>
            <w:r>
              <w:t>O O N</w:t>
            </w:r>
          </w:p>
        </w:tc>
        <w:tc>
          <w:tcPr>
            <w:tcW w:type="dxa" w:w="508"/>
          </w:tcPr>
          <w:p>
            <w:r>
              <w:t>S 0 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3305002000 6199990000 0.000259848 3.75872E-05</w:t>
            </w:r>
          </w:p>
        </w:tc>
        <w:tc>
          <w:tcPr>
            <w:tcW w:type="dxa" w:w="508"/>
          </w:tcPr>
          <w:p>
            <w:r>
              <w:t>%160</w:t>
            </w:r>
          </w:p>
        </w:tc>
        <w:tc>
          <w:tcPr>
            <w:tcW w:type="dxa" w:w="508"/>
          </w:tcPr>
          <w:p>
            <w:r>
              <w:t>%9</w:t>
            </w:r>
          </w:p>
        </w:tc>
        <w:tc>
          <w:tcPr>
            <w:tcW w:type="dxa" w:w="508"/>
          </w:tcPr>
          <w:p>
            <w:r>
              <w:t>-0.73%</w:t>
            </w:r>
          </w:p>
        </w:tc>
        <w:tc>
          <w:tcPr>
            <w:tcW w:type="dxa" w:w="508"/>
          </w:tcPr>
          <w:p>
            <w:r>
              <w:t>8,400.00</w:t>
            </w:r>
          </w:p>
        </w:tc>
        <w:tc>
          <w:tcPr>
            <w:tcW w:type="dxa" w:w="508"/>
          </w:tcPr>
          <w:p>
            <w:r>
              <w:t>1.00</w:t>
            </w:r>
          </w:p>
        </w:tc>
        <w:tc>
          <w:tcPr>
            <w:tcW w:type="dxa" w:w="508"/>
          </w:tcPr>
          <w:p>
            <w:r>
              <w:t>-1,275.00</w:t>
            </w:r>
          </w:p>
        </w:tc>
        <w:tc>
          <w:tcPr>
            <w:tcW w:type="dxa" w:w="508"/>
          </w:tcPr>
          <w:p>
            <w:r>
              <w:t>5.60</w:t>
            </w:r>
          </w:p>
        </w:tc>
        <w:tc>
          <w:tcPr>
            <w:tcW w:type="dxa" w:w="508"/>
          </w:tcPr>
          <w:p>
            <w:r>
              <w:t>6.45</w:t>
            </w:r>
          </w:p>
        </w:tc>
        <w:tc>
          <w:tcPr>
            <w:tcW w:type="dxa" w:w="508"/>
          </w:tcPr>
          <w:p>
            <w:r>
              <w:t>2000</w:t>
            </w:r>
          </w:p>
        </w:tc>
        <w:tc>
          <w:tcPr>
            <w:tcW w:type="dxa" w:w="508"/>
          </w:tcPr>
          <w:p>
            <w:r>
              <w:t>1 TM</w:t>
            </w:r>
          </w:p>
        </w:tc>
        <w:tc>
          <w:tcPr>
            <w:tcW w:type="dxa" w:w="508"/>
          </w:tcPr>
          <w:p>
            <w:r>
              <w:t>66-0-0</w:t>
            </w:r>
          </w:p>
        </w:tc>
        <w:tc>
          <w:tcPr>
            <w:tcW w:type="dxa" w:w="508"/>
          </w:tcPr>
          <w:p>
            <w:r>
              <w:t>T</w:t>
            </w:r>
          </w:p>
        </w:tc>
        <w:tc>
          <w:tcPr>
            <w:tcW w:type="dxa" w:w="508"/>
          </w:tcPr>
          <w:p>
            <w:r>
              <w:t>eae olonial Motor Co. 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22496</w:t>
            </w:r>
          </w:p>
        </w:tc>
        <w:tc>
          <w:tcPr>
            <w:tcW w:type="dxa" w:w="508"/>
          </w:tcPr>
          <w:p>
            <w:r>
              <w:t>1503</w:t>
            </w:r>
          </w:p>
        </w:tc>
        <w:tc>
          <w:tcPr>
            <w:tcW w:type="dxa" w:w="508"/>
          </w:tcPr>
          <w:p>
            <w:r>
              <w:t>%11</w:t>
            </w:r>
          </w:p>
        </w:tc>
        <w:tc>
          <w:tcPr>
            <w:tcW w:type="dxa" w:w="508"/>
          </w:tcPr>
          <w:p>
            <w:r>
              <w:t>3000 1711 1770 305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20.0000</w:t>
            </w:r>
          </w:p>
        </w:tc>
        <w:tc>
          <w:tcPr>
            <w:tcW w:type="dxa" w:w="508"/>
          </w:tcPr>
          <w:p>
            <w:r>
              <w:t>862</w:t>
            </w:r>
          </w:p>
        </w:tc>
        <w:tc>
          <w:tcPr>
            <w:tcW w:type="dxa" w:w="508"/>
          </w:tcPr>
          <w:p>
            <w:r>
              <w:t>5550</w:t>
            </w:r>
          </w:p>
        </w:tc>
        <w:tc>
          <w:tcPr>
            <w:tcW w:type="dxa" w:w="508"/>
          </w:tcPr>
          <w:p>
            <w:r>
              <w:t>2.30</w:t>
            </w:r>
          </w:p>
        </w:tc>
        <w:tc>
          <w:tcPr>
            <w:tcW w:type="dxa" w:w="508"/>
          </w:tcPr>
          <w:p>
            <w:r>
              <w:t>2,250</w:t>
            </w:r>
          </w:p>
        </w:tc>
        <w:tc>
          <w:tcPr>
            <w:tcW w:type="dxa" w:w="508"/>
          </w:tcPr>
          <w:p>
            <w:r>
              <w:t>22-Apr-99</w:t>
            </w:r>
          </w:p>
        </w:tc>
        <w:tc>
          <w:tcPr>
            <w:tcW w:type="dxa" w:w="508"/>
          </w:tcPr>
          <w:p>
            <w:r>
              <w:t>CMO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17.84%</w:t>
            </w:r>
          </w:p>
        </w:tc>
        <w:tc>
          <w:tcPr>
            <w:tcW w:type="dxa" w:w="508"/>
          </w:tcPr>
          <w:p>
            <w:r>
              <w:t>5.48%</w:t>
            </w:r>
          </w:p>
        </w:tc>
        <w:tc>
          <w:tcPr>
            <w:tcW w:type="dxa" w:w="508"/>
          </w:tcPr>
          <w:p>
            <w:r>
              <w:t>12.35%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2,885.50</w:t>
            </w:r>
          </w:p>
        </w:tc>
        <w:tc>
          <w:tcPr>
            <w:tcW w:type="dxa" w:w="508"/>
          </w:tcPr>
          <w:p>
            <w:r>
              <w:t>3.90</w:t>
            </w:r>
          </w:p>
        </w:tc>
        <w:tc>
          <w:tcPr>
            <w:tcW w:type="dxa" w:w="508"/>
          </w:tcPr>
          <w:p>
            <w:r>
              <w:t>73.93</w:t>
            </w:r>
          </w:p>
        </w:tc>
        <w:tc>
          <w:tcPr>
            <w:tcW w:type="dxa" w:w="508"/>
          </w:tcPr>
          <w:p>
            <w:r>
              <w:t>4,914.50 560.00 2,150.00</w:t>
            </w:r>
          </w:p>
        </w:tc>
        <w:tc>
          <w:tcPr>
            <w:tcW w:type="dxa" w:w="508"/>
          </w:tcPr>
          <w:p>
            <w:r>
              <w:t>2.46</w:t>
            </w:r>
          </w:p>
        </w:tc>
        <w:tc>
          <w:tcPr>
            <w:tcW w:type="dxa" w:w="508"/>
          </w:tcPr>
          <w:p>
            <w:r>
              <w:t>2,000</w:t>
            </w:r>
          </w:p>
        </w:tc>
        <w:tc>
          <w:tcPr>
            <w:tcW w:type="dxa" w:w="508"/>
          </w:tcPr>
          <w:p>
            <w:r>
              <w:t>TM TM TM</w:t>
            </w:r>
          </w:p>
        </w:tc>
        <w:tc>
          <w:tcPr>
            <w:tcW w:type="dxa" w:w="508"/>
          </w:tcPr>
          <w:p>
            <w:r>
              <w:t>26-Apr-99</w:t>
            </w:r>
          </w:p>
        </w:tc>
        <w:tc>
          <w:tcPr>
            <w:tcW w:type="dxa" w:w="508"/>
          </w:tcPr>
          <w:p>
            <w:r>
              <w:t>ABG</w:t>
            </w:r>
          </w:p>
        </w:tc>
        <w:tc>
          <w:tcPr>
            <w:tcW w:type="dxa" w:w="508"/>
          </w:tcPr>
          <w:p>
            <w:r>
              <w:t>A S N S N 0</w:t>
            </w:r>
          </w:p>
        </w:tc>
        <w:tc>
          <w:tcPr>
            <w:tcW w:type="dxa" w:w="508"/>
          </w:tcPr>
          <w:p>
            <w:r>
              <w:t>bigroup S Se</w:t>
            </w:r>
          </w:p>
        </w:tc>
        <w:tc>
          <w:tcPr>
            <w:tcW w:type="dxa" w:w="508"/>
          </w:tcPr>
          <w:p>
            <w:r>
              <w:t>23.84%</w:t>
            </w:r>
          </w:p>
        </w:tc>
      </w:tr>
      <w:tr>
        <w:tc>
          <w:tcPr>
            <w:tcW w:type="dxa" w:w="508"/>
          </w:tcPr>
          <w:p>
            <w:r>
              <w:t>%99.0-</w:t>
            </w:r>
          </w:p>
        </w:tc>
        <w:tc>
          <w:tcPr>
            <w:tcW w:type="dxa" w:w="508"/>
          </w:tcPr>
          <w:p>
            <w:r>
              <w:t>%00'0</w:t>
            </w:r>
          </w:p>
        </w:tc>
        <w:tc>
          <w:tcPr>
            <w:tcW w:type="dxa" w:w="508"/>
          </w:tcPr>
          <w:p>
            <w:r>
              <w:t>%99.0-</w:t>
            </w:r>
          </w:p>
        </w:tc>
        <w:tc>
          <w:tcPr>
            <w:tcW w:type="dxa" w:w="508"/>
          </w:tcPr>
          <w:p>
            <w:r>
              <w:t>00.006</w:t>
            </w:r>
          </w:p>
        </w:tc>
        <w:tc>
          <w:tcPr>
            <w:tcW w:type="dxa" w:w="508"/>
          </w:tcPr>
          <w:p>
            <w:r>
              <w:t>000</w:t>
            </w:r>
          </w:p>
        </w:tc>
        <w:tc>
          <w:tcPr>
            <w:tcW w:type="dxa" w:w="508"/>
          </w:tcPr>
          <w:p>
            <w:r>
              <w:t>-250.00</w:t>
            </w:r>
          </w:p>
        </w:tc>
        <w:tc>
          <w:tcPr>
            <w:tcW w:type="dxa" w:w="508"/>
          </w:tcPr>
          <w:p>
            <w:r>
              <w:t>1.90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2.15</w:t>
            </w:r>
          </w:p>
        </w:tc>
        <w:tc>
          <w:tcPr>
            <w:tcW w:type="dxa" w:w="508"/>
          </w:tcPr>
          <w:p>
            <w:r>
              <w:t>1,000</w:t>
            </w:r>
          </w:p>
        </w:tc>
        <w:tc>
          <w:tcPr>
            <w:tcW w:type="dxa" w:w="508"/>
          </w:tcPr>
          <w:p>
            <w:r>
              <w:t>18-Aug-99</w:t>
            </w:r>
          </w:p>
        </w:tc>
        <w:tc>
          <w:tcPr>
            <w:tcW w:type="dxa" w:w="508"/>
          </w:tcPr>
          <w:p>
            <w:r>
              <w:t>THL</w:t>
            </w:r>
          </w:p>
        </w:tc>
        <w:tc>
          <w:tcPr>
            <w:tcW w:type="dxa" w:w="508"/>
          </w:tcPr>
          <w:p>
            <w:r>
              <w:t>sbuipion wsuno sbuipion wsuno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5859800000</w:t>
            </w:r>
          </w:p>
        </w:tc>
        <w:tc>
          <w:tcPr>
            <w:tcW w:type="dxa" w:w="508"/>
          </w:tcPr>
          <w:p>
            <w:r>
              <w:t>150.90 %06.00</w:t>
            </w:r>
          </w:p>
        </w:tc>
        <w:tc>
          <w:tcPr>
            <w:tcW w:type="dxa" w:w="508"/>
          </w:tcPr>
          <w:p>
            <w:r>
              <w:t>%99'94</w:t>
            </w:r>
          </w:p>
        </w:tc>
        <w:tc>
          <w:tcPr>
            <w:tcW w:type="dxa" w:w="508"/>
          </w:tcPr>
          <w:p>
            <w:r>
              <w:t>%000</w:t>
            </w:r>
          </w:p>
        </w:tc>
        <w:tc>
          <w:tcPr>
            <w:tcW w:type="dxa" w:w="508"/>
          </w:tcPr>
          <w:p>
            <w:r>
              <w:t>0999 898 868</w:t>
            </w:r>
          </w:p>
        </w:tc>
        <w:tc>
          <w:tcPr>
            <w:tcW w:type="dxa" w:w="508"/>
          </w:tcPr>
          <w:p>
            <w:r>
              <w:t>00.0000</w:t>
            </w:r>
          </w:p>
        </w:tc>
        <w:tc>
          <w:tcPr>
            <w:tcW w:type="dxa" w:w="508"/>
          </w:tcPr>
          <w:p>
            <w:r>
              <w:t>00</w:t>
            </w:r>
          </w:p>
        </w:tc>
        <w:tc>
          <w:tcPr>
            <w:tcW w:type="dxa" w:w="508"/>
          </w:tcPr>
          <w:p>
            <w:r>
              <w:t>00.000</w:t>
            </w:r>
          </w:p>
        </w:tc>
        <w:tc>
          <w:tcPr>
            <w:tcW w:type="dxa" w:w="508"/>
          </w:tcPr>
          <w:p>
            <w:r>
              <w:t>06</w:t>
            </w:r>
          </w:p>
        </w:tc>
        <w:tc>
          <w:tcPr>
            <w:tcW w:type="dxa" w:w="508"/>
          </w:tcPr>
          <w:p>
            <w:r>
              <w:t>2500</w:t>
            </w:r>
          </w:p>
        </w:tc>
        <w:tc>
          <w:tcPr>
            <w:tcW w:type="dxa" w:w="508"/>
          </w:tcPr>
          <w:p>
            <w:r>
              <w:t>02000 5,000.00 20.00000</w:t>
            </w:r>
          </w:p>
        </w:tc>
        <w:tc>
          <w:tcPr>
            <w:tcW w:type="dxa" w:w="508"/>
          </w:tcPr>
          <w:p>
            <w:r>
              <w:t>500</w:t>
            </w:r>
          </w:p>
        </w:tc>
        <w:tc>
          <w:tcPr>
            <w:tcW w:type="dxa" w:w="508"/>
          </w:tcPr>
          <w:p>
            <w:r>
              <w:t>0000</w:t>
            </w:r>
          </w:p>
        </w:tc>
        <w:tc>
          <w:tcPr>
            <w:tcW w:type="dxa" w:w="508"/>
          </w:tcPr>
          <w:p>
            <w:r>
              <w:t>WL FT</w:t>
            </w:r>
          </w:p>
        </w:tc>
        <w:tc>
          <w:tcPr>
            <w:tcW w:type="dxa" w:w="508"/>
          </w:tcPr>
          <w:p>
            <w:r>
              <w:t>6e-01</w:t>
            </w:r>
          </w:p>
        </w:tc>
        <w:tc>
          <w:tcPr>
            <w:tcW w:type="dxa" w:w="508"/>
          </w:tcPr>
          <w:p>
            <w:r>
              <w:t>THE</w:t>
            </w:r>
          </w:p>
        </w:tc>
        <w:tc>
          <w:tcPr>
            <w:tcW w:type="dxa" w:w="508"/>
          </w:tcPr>
          <w:p>
            <w:r>
              <w:t>N 0</w:t>
            </w:r>
          </w:p>
        </w:tc>
      </w:tr>
      <w:tr>
        <w:tc>
          <w:tcPr>
            <w:tcW w:type="dxa" w:w="508"/>
          </w:tcPr>
          <w:p>
            <w:r>
              <w:t>350005200 0.000203196 357005200</w:t>
            </w:r>
          </w:p>
        </w:tc>
        <w:tc>
          <w:tcPr>
            <w:tcW w:type="dxa" w:w="508"/>
          </w:tcPr>
          <w:p>
            <w:r>
              <w:t>2.88%</w:t>
            </w:r>
          </w:p>
        </w:tc>
        <w:tc>
          <w:tcPr>
            <w:tcW w:type="dxa" w:w="508"/>
          </w:tcPr>
          <w:p>
            <w:r>
              <w:t>8.02%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1,000.00</w:t>
            </w:r>
          </w:p>
        </w:tc>
        <w:tc>
          <w:tcPr>
            <w:tcW w:type="dxa" w:w="508"/>
          </w:tcPr>
          <w:p>
            <w:r>
              <w:t>2.400</w:t>
            </w:r>
          </w:p>
        </w:tc>
        <w:tc>
          <w:tcPr>
            <w:tcW w:type="dxa" w:w="508"/>
          </w:tcPr>
          <w:p>
            <w:r>
              <w:t>73.00</w:t>
            </w:r>
          </w:p>
        </w:tc>
        <w:tc>
          <w:tcPr>
            <w:tcW w:type="dxa" w:w="508"/>
          </w:tcPr>
          <w:p>
            <w:r>
              <w:t>2.00</w:t>
            </w:r>
          </w:p>
        </w:tc>
        <w:tc>
          <w:tcPr>
            <w:tcW w:type="dxa" w:w="508"/>
          </w:tcPr>
          <w:p>
            <w:r>
              <w:t>2,500</w:t>
            </w:r>
          </w:p>
        </w:tc>
        <w:tc>
          <w:tcPr>
            <w:tcW w:type="dxa" w:w="508"/>
          </w:tcPr>
          <w:p>
            <w:r>
              <w:t>02-Mar-99</w:t>
            </w:r>
          </w:p>
        </w:tc>
        <w:tc>
          <w:tcPr>
            <w:tcW w:type="dxa" w:w="508"/>
          </w:tcPr>
          <w:p>
            <w:r>
              <w:t>N S N S N S</w:t>
            </w:r>
          </w:p>
        </w:tc>
        <w:tc>
          <w:tcPr>
            <w:tcW w:type="dxa" w:w="508"/>
          </w:tcPr>
          <w:p>
            <w:r>
              <w:t>ortis Ozzy S SZN3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-3.58%</w:t>
            </w:r>
          </w:p>
        </w:tc>
        <w:tc>
          <w:tcPr>
            <w:tcW w:type="dxa" w:w="508"/>
          </w:tcPr>
          <w:p>
            <w:r>
              <w:t>%502</w:t>
            </w:r>
          </w:p>
        </w:tc>
        <w:tc>
          <w:tcPr>
            <w:tcW w:type="dxa" w:w="508"/>
          </w:tcPr>
          <w:p>
            <w:r>
              <w:t>299-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20.000-</w:t>
            </w:r>
          </w:p>
        </w:tc>
        <w:tc>
          <w:tcPr>
            <w:tcW w:type="dxa" w:w="508"/>
          </w:tcPr>
          <w:p>
            <w:r>
              <w:t>0680</w:t>
            </w:r>
          </w:p>
        </w:tc>
        <w:tc>
          <w:tcPr>
            <w:tcW w:type="dxa" w:w="508"/>
          </w:tcPr>
          <w:p>
            <w:r>
              <w:t>10100</w:t>
            </w:r>
          </w:p>
        </w:tc>
        <w:tc>
          <w:tcPr>
            <w:tcW w:type="dxa" w:w="508"/>
          </w:tcPr>
          <w:p>
            <w:r>
              <w:t>004</w:t>
            </w:r>
          </w:p>
        </w:tc>
        <w:tc>
          <w:tcPr>
            <w:tcW w:type="dxa" w:w="508"/>
          </w:tcPr>
          <w:p>
            <w:r>
              <w:t>00000</w:t>
            </w:r>
          </w:p>
        </w:tc>
        <w:tc>
          <w:tcPr>
            <w:tcW w:type="dxa" w:w="508"/>
          </w:tcPr>
          <w:p>
            <w:r>
              <w:t>上 WL 上</w:t>
            </w:r>
          </w:p>
        </w:tc>
        <w:tc>
          <w:tcPr>
            <w:tcW w:type="dxa" w:w="508"/>
          </w:tcPr>
          <w:p>
            <w:r>
              <w:t>16-0300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220</w:t>
            </w:r>
          </w:p>
        </w:tc>
        <w:tc>
          <w:tcPr>
            <w:tcW w:type="dxa" w:w="508"/>
          </w:tcPr>
          <w:p>
            <w:r>
              <w:t>2605</w:t>
            </w:r>
          </w:p>
        </w:tc>
        <w:tc>
          <w:tcPr>
            <w:tcW w:type="dxa" w:w="508"/>
          </w:tcPr>
          <w:p>
            <w:r>
              <w:t>1214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20.2000</w:t>
            </w:r>
          </w:p>
        </w:tc>
        <w:tc>
          <w:tcPr>
            <w:tcW w:type="dxa" w:w="508"/>
          </w:tcPr>
          <w:p>
            <w:r>
              <w:t>000</w:t>
            </w:r>
          </w:p>
        </w:tc>
        <w:tc>
          <w:tcPr>
            <w:tcW w:type="dxa" w:w="508"/>
          </w:tcPr>
          <w:p>
            <w:r>
              <w:t>1010 090 59.80</w:t>
            </w:r>
          </w:p>
        </w:tc>
        <w:tc>
          <w:tcPr>
            <w:tcW w:type="dxa" w:w="508"/>
          </w:tcPr>
          <w:p>
            <w:r>
              <w:t>00.0095 00.006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0000</w:t>
            </w:r>
          </w:p>
        </w:tc>
        <w:tc>
          <w:tcPr>
            <w:tcW w:type="dxa" w:w="508"/>
          </w:tcPr>
          <w:p>
            <w:r>
              <w:t>66-00-1</w:t>
            </w:r>
          </w:p>
        </w:tc>
        <w:tc>
          <w:tcPr>
            <w:tcW w:type="dxa" w:w="508"/>
          </w:tcPr>
          <w:p>
            <w:r>
              <w:t>NMO</w:t>
            </w:r>
          </w:p>
        </w:tc>
        <w:tc>
          <w:tcPr>
            <w:tcW w:type="dxa" w:w="508"/>
          </w:tcPr>
          <w:p>
            <w:r>
              <w:t>ssee</w:t>
            </w:r>
          </w:p>
        </w:tc>
        <w:tc>
          <w:tcPr>
            <w:tcW w:type="dxa" w:w="508"/>
          </w:tcPr>
          <w:p>
            <w:r>
              <w:t>20000000 0.000525366 10-3028099 35000000</w:t>
            </w:r>
          </w:p>
        </w:tc>
        <w:tc>
          <w:tcPr>
            <w:tcW w:type="dxa" w:w="508"/>
          </w:tcPr>
          <w:p>
            <w:r>
              <w:t>2058</w:t>
            </w:r>
          </w:p>
        </w:tc>
        <w:tc>
          <w:tcPr>
            <w:tcW w:type="dxa" w:w="508"/>
          </w:tcPr>
          <w:p>
            <w:r>
              <w:t>%902</w:t>
            </w:r>
          </w:p>
        </w:tc>
      </w:tr>
      <w:tr>
        <w:tc>
          <w:tcPr>
            <w:tcW w:type="dxa" w:w="508"/>
          </w:tcPr>
          <w:p>
            <w:r>
              <w:t>050.20</w:t>
            </w:r>
          </w:p>
        </w:tc>
        <w:tc>
          <w:tcPr>
            <w:tcW w:type="dxa" w:w="508"/>
          </w:tcPr>
          <w:p>
            <w:r>
              <w:t>%66 %80 303</w:t>
            </w:r>
          </w:p>
        </w:tc>
        <w:tc>
          <w:tcPr>
            <w:tcW w:type="dxa" w:w="508"/>
          </w:tcPr>
          <w:p>
            <w:r>
              <w:t>10.62%</w:t>
            </w:r>
          </w:p>
        </w:tc>
        <w:tc>
          <w:tcPr>
            <w:tcW w:type="dxa" w:w="508"/>
          </w:tcPr>
          <w:p>
            <w:r>
              <w:t>16,080.00</w:t>
            </w:r>
          </w:p>
        </w:tc>
        <w:tc>
          <w:tcPr>
            <w:tcW w:type="dxa" w:w="508"/>
          </w:tcPr>
          <w:p>
            <w:r>
              <w:t>1.00 1.00</w:t>
            </w:r>
          </w:p>
        </w:tc>
        <w:tc>
          <w:tcPr>
            <w:tcW w:type="dxa" w:w="508"/>
          </w:tcPr>
          <w:p>
            <w:r>
              <w:t>10,600.00 -120.00 00.000 ueb</w:t>
            </w:r>
          </w:p>
        </w:tc>
        <w:tc>
          <w:tcPr>
            <w:tcW w:type="dxa" w:w="508"/>
          </w:tcPr>
          <w:p>
            <w:r>
              <w:t>5,480.00</w:t>
            </w:r>
          </w:p>
        </w:tc>
        <w:tc>
          <w:tcPr>
            <w:tcW w:type="dxa" w:w="508"/>
          </w:tcPr>
          <w:p>
            <w:r>
              <w:t>1.37</w:t>
            </w:r>
          </w:p>
        </w:tc>
        <w:tc>
          <w:tcPr>
            <w:tcW w:type="dxa" w:w="508"/>
          </w:tcPr>
          <w:p>
            <w:r>
              <w:t>4,000</w:t>
            </w:r>
          </w:p>
        </w:tc>
        <w:tc>
          <w:tcPr>
            <w:tcW w:type="dxa" w:w="508"/>
          </w:tcPr>
          <w:p>
            <w:r>
              <w:t>M 1 4</w:t>
            </w:r>
          </w:p>
        </w:tc>
        <w:tc>
          <w:tcPr>
            <w:tcW w:type="dxa" w:w="508"/>
          </w:tcPr>
          <w:p>
            <w:r>
              <w:t>11-Mar-99</w:t>
            </w:r>
          </w:p>
        </w:tc>
        <w:tc>
          <w:tcPr>
            <w:tcW w:type="dxa" w:w="508"/>
          </w:tcPr>
          <w:p>
            <w:r>
              <w:t>(IFT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%/60</w:t>
            </w:r>
          </w:p>
        </w:tc>
        <w:tc>
          <w:tcPr>
            <w:tcW w:type="dxa" w:w="508"/>
          </w:tcPr>
          <w:p>
            <w:r>
              <w:t>%040-</w:t>
            </w:r>
          </w:p>
        </w:tc>
        <w:tc>
          <w:tcPr>
            <w:tcW w:type="dxa" w:w="508"/>
          </w:tcPr>
          <w:p>
            <w:r>
              <w:t>6,330.00</w:t>
            </w:r>
          </w:p>
        </w:tc>
        <w:tc>
          <w:tcPr>
            <w:tcW w:type="dxa" w:w="508"/>
          </w:tcPr>
          <w:p>
            <w:r>
              <w:t>12.66 259</w:t>
            </w:r>
          </w:p>
        </w:tc>
        <w:tc>
          <w:tcPr>
            <w:tcW w:type="dxa" w:w="508"/>
          </w:tcPr>
          <w:p>
            <w:r>
              <w:t>90.40 50.00 000+</w:t>
            </w:r>
          </w:p>
        </w:tc>
        <w:tc>
          <w:tcPr>
            <w:tcW w:type="dxa" w:w="508"/>
          </w:tcPr>
          <w:p>
            <w:r>
              <w:t>6,450.00 20.0000</w:t>
            </w:r>
          </w:p>
        </w:tc>
        <w:tc>
          <w:tcPr>
            <w:tcW w:type="dxa" w:w="508"/>
          </w:tcPr>
          <w:p>
            <w:r>
              <w:t>12.90</w:t>
            </w:r>
          </w:p>
        </w:tc>
        <w:tc>
          <w:tcPr>
            <w:tcW w:type="dxa" w:w="508"/>
          </w:tcPr>
          <w:p>
            <w:r>
              <w:t>500 0000 psd N</w:t>
            </w:r>
          </w:p>
        </w:tc>
        <w:tc>
          <w:tcPr>
            <w:tcW w:type="dxa" w:w="508"/>
          </w:tcPr>
          <w:p>
            <w:r>
              <w:t>66-00-00</w:t>
            </w:r>
          </w:p>
        </w:tc>
        <w:tc>
          <w:tcPr>
            <w:tcW w:type="dxa" w:w="508"/>
          </w:tcPr>
          <w:p>
            <w:r>
              <w:t>ddr</w:t>
            </w:r>
          </w:p>
        </w:tc>
        <w:tc>
          <w:tcPr>
            <w:tcW w:type="dxa" w:w="508"/>
          </w:tcPr>
          <w:p>
            <w:r>
              <w:t>N 0 N S</w:t>
            </w:r>
          </w:p>
        </w:tc>
        <w:tc>
          <w:tcPr>
            <w:tcW w:type="dxa" w:w="508"/>
          </w:tcPr>
          <w:p>
            <w:r>
              <w:t>ebs eeoer</w:t>
            </w:r>
          </w:p>
        </w:tc>
        <w:tc>
          <w:tcPr>
            <w:tcW w:type="dxa" w:w="508"/>
          </w:tcPr>
          <w:p>
            <w:r>
              <w:t>%009</w:t>
            </w:r>
          </w:p>
        </w:tc>
        <w:tc>
          <w:tcPr>
            <w:tcW w:type="dxa" w:w="508"/>
          </w:tcPr>
          <w:p>
            <w:r>
              <w:t>%800</w:t>
            </w:r>
          </w:p>
        </w:tc>
        <w:tc>
          <w:tcPr>
            <w:tcW w:type="dxa" w:w="508"/>
          </w:tcPr>
          <w:p>
            <w:r>
              <w:t>5565 plau</w:t>
            </w:r>
          </w:p>
        </w:tc>
        <w:tc>
          <w:tcPr>
            <w:tcW w:type="dxa" w:w="508"/>
          </w:tcPr>
          <w:p>
            <w:r>
              <w:t>195 'S'd</w:t>
            </w:r>
          </w:p>
        </w:tc>
        <w:tc>
          <w:tcPr>
            <w:tcW w:type="dxa" w:w="508"/>
          </w:tcPr>
          <w:p>
            <w:r>
              <w:t>66-00-1</w:t>
            </w:r>
          </w:p>
        </w:tc>
      </w:tr>
      <w:tr>
        <w:tc>
          <w:tcPr>
            <w:tcW w:type="dxa" w:w="508"/>
          </w:tcPr>
          <w:p>
            <w:r>
              <w:t>ad wnee</w:t>
            </w:r>
          </w:p>
        </w:tc>
        <w:tc>
          <w:tcPr>
            <w:tcW w:type="dxa" w:w="508"/>
          </w:tcPr>
          <w:p>
            <w:r>
              <w:t>ad wne</w:t>
            </w:r>
          </w:p>
        </w:tc>
        <w:tc>
          <w:tcPr>
            <w:tcW w:type="dxa" w:w="508"/>
          </w:tcPr>
          <w:p>
            <w:r>
              <w:t>ssese</w:t>
            </w:r>
          </w:p>
        </w:tc>
        <w:tc>
          <w:tcPr>
            <w:tcW w:type="dxa" w:w="508"/>
          </w:tcPr>
          <w:p>
            <w:r>
              <w:t>'e-d</w:t>
            </w:r>
          </w:p>
        </w:tc>
        <w:tc>
          <w:tcPr>
            <w:tcW w:type="dxa" w:w="508"/>
          </w:tcPr>
          <w:p>
            <w:r>
              <w:t>ZNS nee</w:t>
            </w:r>
          </w:p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