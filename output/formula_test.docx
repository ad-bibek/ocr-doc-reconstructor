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Algebraic Formulas</w:t>
      </w:r>
    </w:p>
    <w:p>
      <w:r>
        <w:drawing>
          <wp:inline xmlns:a="http://schemas.openxmlformats.org/drawingml/2006/main" xmlns:pic="http://schemas.openxmlformats.org/drawingml/2006/picture">
            <wp:extent cx="3657600" cy="4357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35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57600" cy="4357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35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57600" cy="3760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76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57600" cy="4357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357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